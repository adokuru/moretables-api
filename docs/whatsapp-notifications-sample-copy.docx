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1F6B4F"/>
          <w:sz w:val="19"/>
        </w:rPr>
        <w:t>COMMUNICATION REFERENCE</w:t>
      </w:r>
    </w:p>
    <w:p>
      <w:pPr>
        <w:pStyle w:val="Title"/>
      </w:pPr>
      <w:r>
        <w:t>MoreTables WhatsApp Notifications</w:t>
      </w:r>
    </w:p>
    <w:p>
      <w:pPr>
        <w:pStyle w:val="Subtitle"/>
      </w:pPr>
      <w:r>
        <w:t>Complete code-backed inventory and proposed sample copy</w:t>
      </w:r>
    </w:p>
    <w:p>
      <w:pPr>
        <w:keepNext w:val="0"/>
        <w:spacing w:after="80"/>
      </w:pPr>
      <w:r>
        <w:rPr>
          <w:rFonts w:ascii="Calibri" w:hAnsi="Calibri"/>
          <w:b/>
          <w:color w:val="0B2545"/>
          <w:sz w:val="21"/>
        </w:rPr>
        <w:t xml:space="preserve">Snapshot: </w:t>
      </w:r>
      <w:r>
        <w:rPr>
          <w:rFonts w:ascii="Calibri" w:hAnsi="Calibri"/>
          <w:color w:val="000000"/>
          <w:sz w:val="21"/>
        </w:rPr>
        <w:t>22 July 2026</w:t>
      </w:r>
    </w:p>
    <w:p>
      <w:pPr>
        <w:keepNext w:val="0"/>
        <w:spacing w:after="240"/>
      </w:pPr>
      <w:r>
        <w:rPr>
          <w:rFonts w:ascii="Calibri" w:hAnsi="Calibri"/>
          <w:b/>
          <w:color w:val="0B2545"/>
          <w:sz w:val="21"/>
        </w:rPr>
        <w:t xml:space="preserve">Audience: </w:t>
      </w:r>
      <w:r>
        <w:rPr>
          <w:rFonts w:ascii="Calibri" w:hAnsi="Calibri"/>
          <w:color w:val="000000"/>
          <w:sz w:val="21"/>
        </w:rPr>
        <w:t>Product, operations, customer support, and Meta template reviewers</w:t>
      </w:r>
    </w:p>
    <w:p>
      <w:pPr>
        <w:pStyle w:val="Callout"/>
        <w:shd w:fill="E8EEF5"/>
      </w:pPr>
      <w:r>
        <w:rPr>
          <w:rFonts w:ascii="Calibri" w:hAnsi="Calibri"/>
          <w:b/>
          <w:color w:val="0B2545"/>
          <w:sz w:val="21"/>
        </w:rPr>
        <w:t xml:space="preserve">Scope: </w:t>
      </w:r>
      <w:r>
        <w:rPr>
          <w:rFonts w:ascii="Calibri" w:hAnsi="Calibri"/>
          <w:color w:val="000000"/>
          <w:sz w:val="21"/>
        </w:rPr>
        <w:t>Six outbound Meta templates and three plain-text cancellation responses exist in the current backend. Template names, variable order, recipients, and button payloads below are exact. Body wording is proposed because approved Meta template copy is not stored in this repository.</w:t>
      </w:r>
    </w:p>
    <w:p>
      <w:pPr>
        <w:pStyle w:val="Heading1"/>
      </w:pPr>
      <w:r>
        <w:t>Inventory at a glance</w:t>
      </w:r>
    </w:p>
    <w:tbl>
      <w:tblPr>
        <w:tblStyle w:val="TableGrid"/>
        <w:tblW w:type="dxa" w:w="9360"/>
        <w:jc w:val="left"/>
        <w:tblLayout w:type="fixed"/>
        <w:tblLook w:firstColumn="1" w:firstRow="1" w:lastColumn="0" w:lastRow="0" w:noHBand="0" w:noVBand="1" w:val="04A0"/>
        <w:tblInd w:w="120" w:type="dxa"/>
      </w:tblPr>
      <w:tblGrid>
        <w:gridCol w:w="540"/>
        <w:gridCol w:w="2690"/>
        <w:gridCol w:w="2700"/>
        <w:gridCol w:w="3430"/>
      </w:tblGrid>
      <w:tr>
        <w:trPr>
          <w:tblHeader/>
        </w:trPr>
        <w:tc>
          <w:tcPr>
            <w:tcW w:type="dxa" w:w="540"/>
            <w:shd w:fill="E8EEF5"/>
            <w:tcMar>
              <w:top w:w="80" w:type="dxa"/>
              <w:start w:w="120" w:type="dxa"/>
              <w:bottom w:w="80" w:type="dxa"/>
              <w:end w:w="120" w:type="dxa"/>
            </w:tcMar>
            <w:vAlign w:val="center"/>
          </w:tcPr>
          <w:p>
            <w:pPr>
              <w:spacing w:after="0"/>
            </w:pPr>
            <w:r>
              <w:rPr>
                <w:rFonts w:ascii="Calibri" w:hAnsi="Calibri"/>
                <w:b/>
                <w:color w:val="0B2545"/>
                <w:sz w:val="19"/>
              </w:rPr>
              <w:t>#</w:t>
            </w:r>
          </w:p>
        </w:tc>
        <w:tc>
          <w:tcPr>
            <w:tcW w:type="dxa" w:w="2690"/>
            <w:shd w:fill="E8EEF5"/>
            <w:tcMar>
              <w:top w:w="80" w:type="dxa"/>
              <w:start w:w="120" w:type="dxa"/>
              <w:bottom w:w="80" w:type="dxa"/>
              <w:end w:w="120" w:type="dxa"/>
            </w:tcMar>
            <w:vAlign w:val="center"/>
          </w:tcPr>
          <w:p>
            <w:pPr>
              <w:spacing w:after="0"/>
            </w:pPr>
            <w:r>
              <w:rPr>
                <w:rFonts w:ascii="Calibri" w:hAnsi="Calibri"/>
                <w:b/>
                <w:color w:val="0B2545"/>
                <w:sz w:val="19"/>
              </w:rPr>
              <w:t>Template</w:t>
            </w:r>
          </w:p>
        </w:tc>
        <w:tc>
          <w:tcPr>
            <w:tcW w:type="dxa" w:w="2700"/>
            <w:shd w:fill="E8EEF5"/>
            <w:tcMar>
              <w:top w:w="80" w:type="dxa"/>
              <w:start w:w="120" w:type="dxa"/>
              <w:bottom w:w="80" w:type="dxa"/>
              <w:end w:w="120" w:type="dxa"/>
            </w:tcMar>
            <w:vAlign w:val="center"/>
          </w:tcPr>
          <w:p>
            <w:pPr>
              <w:spacing w:after="0"/>
            </w:pPr>
            <w:r>
              <w:rPr>
                <w:rFonts w:ascii="Calibri" w:hAnsi="Calibri"/>
                <w:b/>
                <w:color w:val="0B2545"/>
                <w:sz w:val="19"/>
              </w:rPr>
              <w:t>Purpose</w:t>
            </w:r>
          </w:p>
        </w:tc>
        <w:tc>
          <w:tcPr>
            <w:tcW w:type="dxa" w:w="3430"/>
            <w:shd w:fill="E8EEF5"/>
            <w:tcMar>
              <w:top w:w="80" w:type="dxa"/>
              <w:start w:w="120" w:type="dxa"/>
              <w:bottom w:w="80" w:type="dxa"/>
              <w:end w:w="120" w:type="dxa"/>
            </w:tcMar>
            <w:vAlign w:val="center"/>
          </w:tcPr>
          <w:p>
            <w:pPr>
              <w:spacing w:after="0"/>
            </w:pPr>
            <w:r>
              <w:rPr>
                <w:rFonts w:ascii="Calibri" w:hAnsi="Calibri"/>
                <w:b/>
                <w:color w:val="0B2545"/>
                <w:sz w:val="19"/>
              </w:rPr>
              <w:t>Primary recipients</w:t>
            </w:r>
          </w:p>
        </w:tc>
      </w:tr>
      <w:tr>
        <w:tc>
          <w:tcPr>
            <w:tcW w:type="dxa" w:w="540"/>
            <w:tcMar>
              <w:top w:w="80" w:type="dxa"/>
              <w:start w:w="120" w:type="dxa"/>
              <w:bottom w:w="80" w:type="dxa"/>
              <w:end w:w="120" w:type="dxa"/>
            </w:tcMar>
            <w:vAlign w:val="center"/>
          </w:tcPr>
          <w:p>
            <w:pPr>
              <w:spacing w:after="0"/>
            </w:pPr>
            <w:r>
              <w:rPr>
                <w:rFonts w:ascii="Calibri" w:hAnsi="Calibri"/>
                <w:color w:val="000000"/>
                <w:sz w:val="18"/>
              </w:rPr>
              <w:t>1</w:t>
            </w:r>
          </w:p>
        </w:tc>
        <w:tc>
          <w:tcPr>
            <w:tcW w:type="dxa" w:w="2690"/>
            <w:tcMar>
              <w:top w:w="80" w:type="dxa"/>
              <w:start w:w="120" w:type="dxa"/>
              <w:bottom w:w="80" w:type="dxa"/>
              <w:end w:w="120" w:type="dxa"/>
            </w:tcMar>
            <w:vAlign w:val="center"/>
          </w:tcPr>
          <w:p>
            <w:pPr>
              <w:spacing w:after="0"/>
            </w:pPr>
            <w:r>
              <w:rPr>
                <w:rFonts w:ascii="Calibri" w:hAnsi="Calibri"/>
                <w:color w:val="000000"/>
                <w:sz w:val="18"/>
              </w:rPr>
              <w:t>reservation_created</w:t>
            </w:r>
          </w:p>
        </w:tc>
        <w:tc>
          <w:tcPr>
            <w:tcW w:type="dxa" w:w="2700"/>
            <w:tcMar>
              <w:top w:w="80" w:type="dxa"/>
              <w:start w:w="120" w:type="dxa"/>
              <w:bottom w:w="80" w:type="dxa"/>
              <w:end w:w="120" w:type="dxa"/>
            </w:tcMar>
            <w:vAlign w:val="center"/>
          </w:tcPr>
          <w:p>
            <w:pPr>
              <w:spacing w:after="0"/>
            </w:pPr>
            <w:r>
              <w:rPr>
                <w:rFonts w:ascii="Calibri" w:hAnsi="Calibri"/>
                <w:color w:val="000000"/>
                <w:sz w:val="18"/>
              </w:rPr>
              <w:t>Booking confirmation</w:t>
            </w:r>
          </w:p>
        </w:tc>
        <w:tc>
          <w:tcPr>
            <w:tcW w:type="dxa" w:w="3430"/>
            <w:tcMar>
              <w:top w:w="80" w:type="dxa"/>
              <w:start w:w="120" w:type="dxa"/>
              <w:bottom w:w="80" w:type="dxa"/>
              <w:end w:w="120" w:type="dxa"/>
            </w:tcMar>
            <w:vAlign w:val="center"/>
          </w:tcPr>
          <w:p>
            <w:pPr>
              <w:spacing w:after="0"/>
            </w:pPr>
            <w:r>
              <w:rPr>
                <w:rFonts w:ascii="Calibri" w:hAnsi="Calibri"/>
                <w:color w:val="000000"/>
                <w:sz w:val="18"/>
              </w:rPr>
              <w:t>Primary booker</w:t>
            </w:r>
          </w:p>
        </w:tc>
      </w:tr>
      <w:tr>
        <w:tc>
          <w:tcPr>
            <w:tcW w:type="dxa" w:w="540"/>
            <w:tcMar>
              <w:top w:w="80" w:type="dxa"/>
              <w:start w:w="120" w:type="dxa"/>
              <w:bottom w:w="80" w:type="dxa"/>
              <w:end w:w="120" w:type="dxa"/>
            </w:tcMar>
            <w:vAlign w:val="center"/>
          </w:tcPr>
          <w:p>
            <w:pPr>
              <w:spacing w:after="0"/>
            </w:pPr>
            <w:r>
              <w:rPr>
                <w:rFonts w:ascii="Calibri" w:hAnsi="Calibri"/>
                <w:color w:val="000000"/>
                <w:sz w:val="18"/>
              </w:rPr>
              <w:t>2</w:t>
            </w:r>
          </w:p>
        </w:tc>
        <w:tc>
          <w:tcPr>
            <w:tcW w:type="dxa" w:w="2690"/>
            <w:tcMar>
              <w:top w:w="80" w:type="dxa"/>
              <w:start w:w="120" w:type="dxa"/>
              <w:bottom w:w="80" w:type="dxa"/>
              <w:end w:w="120" w:type="dxa"/>
            </w:tcMar>
            <w:vAlign w:val="center"/>
          </w:tcPr>
          <w:p>
            <w:pPr>
              <w:spacing w:after="0"/>
            </w:pPr>
            <w:r>
              <w:rPr>
                <w:rFonts w:ascii="Calibri" w:hAnsi="Calibri"/>
                <w:color w:val="000000"/>
                <w:sz w:val="18"/>
              </w:rPr>
              <w:t>reservation_updated</w:t>
            </w:r>
          </w:p>
        </w:tc>
        <w:tc>
          <w:tcPr>
            <w:tcW w:type="dxa" w:w="2700"/>
            <w:tcMar>
              <w:top w:w="80" w:type="dxa"/>
              <w:start w:w="120" w:type="dxa"/>
              <w:bottom w:w="80" w:type="dxa"/>
              <w:end w:w="120" w:type="dxa"/>
            </w:tcMar>
            <w:vAlign w:val="center"/>
          </w:tcPr>
          <w:p>
            <w:pPr>
              <w:spacing w:after="0"/>
            </w:pPr>
            <w:r>
              <w:rPr>
                <w:rFonts w:ascii="Calibri" w:hAnsi="Calibri"/>
                <w:color w:val="000000"/>
                <w:sz w:val="18"/>
              </w:rPr>
              <w:t>Reservation change</w:t>
            </w:r>
          </w:p>
        </w:tc>
        <w:tc>
          <w:tcPr>
            <w:tcW w:type="dxa" w:w="3430"/>
            <w:tcMar>
              <w:top w:w="80" w:type="dxa"/>
              <w:start w:w="120" w:type="dxa"/>
              <w:bottom w:w="80" w:type="dxa"/>
              <w:end w:w="120" w:type="dxa"/>
            </w:tcMar>
            <w:vAlign w:val="center"/>
          </w:tcPr>
          <w:p>
            <w:pPr>
              <w:spacing w:after="0"/>
            </w:pPr>
            <w:r>
              <w:rPr>
                <w:rFonts w:ascii="Calibri" w:hAnsi="Calibri"/>
                <w:color w:val="000000"/>
                <w:sz w:val="18"/>
              </w:rPr>
              <w:t>Booker + listed guests</w:t>
            </w:r>
          </w:p>
        </w:tc>
      </w:tr>
      <w:tr>
        <w:tc>
          <w:tcPr>
            <w:tcW w:type="dxa" w:w="540"/>
            <w:tcMar>
              <w:top w:w="80" w:type="dxa"/>
              <w:start w:w="120" w:type="dxa"/>
              <w:bottom w:w="80" w:type="dxa"/>
              <w:end w:w="120" w:type="dxa"/>
            </w:tcMar>
            <w:vAlign w:val="center"/>
          </w:tcPr>
          <w:p>
            <w:pPr>
              <w:spacing w:after="0"/>
            </w:pPr>
            <w:r>
              <w:rPr>
                <w:rFonts w:ascii="Calibri" w:hAnsi="Calibri"/>
                <w:color w:val="000000"/>
                <w:sz w:val="18"/>
              </w:rPr>
              <w:t>3</w:t>
            </w:r>
          </w:p>
        </w:tc>
        <w:tc>
          <w:tcPr>
            <w:tcW w:type="dxa" w:w="2690"/>
            <w:tcMar>
              <w:top w:w="80" w:type="dxa"/>
              <w:start w:w="120" w:type="dxa"/>
              <w:bottom w:w="80" w:type="dxa"/>
              <w:end w:w="120" w:type="dxa"/>
            </w:tcMar>
            <w:vAlign w:val="center"/>
          </w:tcPr>
          <w:p>
            <w:pPr>
              <w:spacing w:after="0"/>
            </w:pPr>
            <w:r>
              <w:rPr>
                <w:rFonts w:ascii="Calibri" w:hAnsi="Calibri"/>
                <w:color w:val="000000"/>
                <w:sz w:val="18"/>
              </w:rPr>
              <w:t>reservation_cancelled</w:t>
            </w:r>
          </w:p>
        </w:tc>
        <w:tc>
          <w:tcPr>
            <w:tcW w:type="dxa" w:w="2700"/>
            <w:tcMar>
              <w:top w:w="80" w:type="dxa"/>
              <w:start w:w="120" w:type="dxa"/>
              <w:bottom w:w="80" w:type="dxa"/>
              <w:end w:w="120" w:type="dxa"/>
            </w:tcMar>
            <w:vAlign w:val="center"/>
          </w:tcPr>
          <w:p>
            <w:pPr>
              <w:spacing w:after="0"/>
            </w:pPr>
            <w:r>
              <w:rPr>
                <w:rFonts w:ascii="Calibri" w:hAnsi="Calibri"/>
                <w:color w:val="000000"/>
                <w:sz w:val="18"/>
              </w:rPr>
              <w:t>Cancellation confirmation</w:t>
            </w:r>
          </w:p>
        </w:tc>
        <w:tc>
          <w:tcPr>
            <w:tcW w:type="dxa" w:w="3430"/>
            <w:tcMar>
              <w:top w:w="80" w:type="dxa"/>
              <w:start w:w="120" w:type="dxa"/>
              <w:bottom w:w="80" w:type="dxa"/>
              <w:end w:w="120" w:type="dxa"/>
            </w:tcMar>
            <w:vAlign w:val="center"/>
          </w:tcPr>
          <w:p>
            <w:pPr>
              <w:spacing w:after="0"/>
            </w:pPr>
            <w:r>
              <w:rPr>
                <w:rFonts w:ascii="Calibri" w:hAnsi="Calibri"/>
                <w:color w:val="000000"/>
                <w:sz w:val="18"/>
              </w:rPr>
              <w:t>Booker + listed guests</w:t>
            </w:r>
          </w:p>
        </w:tc>
      </w:tr>
      <w:tr>
        <w:tc>
          <w:tcPr>
            <w:tcW w:type="dxa" w:w="540"/>
            <w:tcMar>
              <w:top w:w="80" w:type="dxa"/>
              <w:start w:w="120" w:type="dxa"/>
              <w:bottom w:w="80" w:type="dxa"/>
              <w:end w:w="120" w:type="dxa"/>
            </w:tcMar>
            <w:vAlign w:val="center"/>
          </w:tcPr>
          <w:p>
            <w:pPr>
              <w:spacing w:after="0"/>
            </w:pPr>
            <w:r>
              <w:rPr>
                <w:rFonts w:ascii="Calibri" w:hAnsi="Calibri"/>
                <w:color w:val="000000"/>
                <w:sz w:val="18"/>
              </w:rPr>
              <w:t>4</w:t>
            </w:r>
          </w:p>
        </w:tc>
        <w:tc>
          <w:tcPr>
            <w:tcW w:type="dxa" w:w="2690"/>
            <w:tcMar>
              <w:top w:w="80" w:type="dxa"/>
              <w:start w:w="120" w:type="dxa"/>
              <w:bottom w:w="80" w:type="dxa"/>
              <w:end w:w="120" w:type="dxa"/>
            </w:tcMar>
            <w:vAlign w:val="center"/>
          </w:tcPr>
          <w:p>
            <w:pPr>
              <w:spacing w:after="0"/>
            </w:pPr>
            <w:r>
              <w:rPr>
                <w:rFonts w:ascii="Calibri" w:hAnsi="Calibri"/>
                <w:color w:val="000000"/>
                <w:sz w:val="18"/>
              </w:rPr>
              <w:t>reservation_guest_added</w:t>
            </w:r>
          </w:p>
        </w:tc>
        <w:tc>
          <w:tcPr>
            <w:tcW w:type="dxa" w:w="2700"/>
            <w:tcMar>
              <w:top w:w="80" w:type="dxa"/>
              <w:start w:w="120" w:type="dxa"/>
              <w:bottom w:w="80" w:type="dxa"/>
              <w:end w:w="120" w:type="dxa"/>
            </w:tcMar>
            <w:vAlign w:val="center"/>
          </w:tcPr>
          <w:p>
            <w:pPr>
              <w:spacing w:after="0"/>
            </w:pPr>
            <w:r>
              <w:rPr>
                <w:rFonts w:ascii="Calibri" w:hAnsi="Calibri"/>
                <w:color w:val="000000"/>
                <w:sz w:val="18"/>
              </w:rPr>
              <w:t>Guest added to booking</w:t>
            </w:r>
          </w:p>
        </w:tc>
        <w:tc>
          <w:tcPr>
            <w:tcW w:type="dxa" w:w="3430"/>
            <w:tcMar>
              <w:top w:w="80" w:type="dxa"/>
              <w:start w:w="120" w:type="dxa"/>
              <w:bottom w:w="80" w:type="dxa"/>
              <w:end w:w="120" w:type="dxa"/>
            </w:tcMar>
            <w:vAlign w:val="center"/>
          </w:tcPr>
          <w:p>
            <w:pPr>
              <w:spacing w:after="0"/>
            </w:pPr>
            <w:r>
              <w:rPr>
                <w:rFonts w:ascii="Calibri" w:hAnsi="Calibri"/>
                <w:color w:val="000000"/>
                <w:sz w:val="18"/>
              </w:rPr>
              <w:t>Newly added guest</w:t>
            </w:r>
          </w:p>
        </w:tc>
      </w:tr>
      <w:tr>
        <w:tc>
          <w:tcPr>
            <w:tcW w:type="dxa" w:w="540"/>
            <w:tcMar>
              <w:top w:w="80" w:type="dxa"/>
              <w:start w:w="120" w:type="dxa"/>
              <w:bottom w:w="80" w:type="dxa"/>
              <w:end w:w="120" w:type="dxa"/>
            </w:tcMar>
            <w:vAlign w:val="center"/>
          </w:tcPr>
          <w:p>
            <w:pPr>
              <w:spacing w:after="0"/>
            </w:pPr>
            <w:r>
              <w:rPr>
                <w:rFonts w:ascii="Calibri" w:hAnsi="Calibri"/>
                <w:color w:val="000000"/>
                <w:sz w:val="18"/>
              </w:rPr>
              <w:t>5</w:t>
            </w:r>
          </w:p>
        </w:tc>
        <w:tc>
          <w:tcPr>
            <w:tcW w:type="dxa" w:w="2690"/>
            <w:tcMar>
              <w:top w:w="80" w:type="dxa"/>
              <w:start w:w="120" w:type="dxa"/>
              <w:bottom w:w="80" w:type="dxa"/>
              <w:end w:w="120" w:type="dxa"/>
            </w:tcMar>
            <w:vAlign w:val="center"/>
          </w:tcPr>
          <w:p>
            <w:pPr>
              <w:spacing w:after="0"/>
            </w:pPr>
            <w:r>
              <w:rPr>
                <w:rFonts w:ascii="Calibri" w:hAnsi="Calibri"/>
                <w:color w:val="000000"/>
                <w:sz w:val="18"/>
              </w:rPr>
              <w:t>reservation_upcoming_reminder</w:t>
            </w:r>
          </w:p>
        </w:tc>
        <w:tc>
          <w:tcPr>
            <w:tcW w:type="dxa" w:w="2700"/>
            <w:tcMar>
              <w:top w:w="80" w:type="dxa"/>
              <w:start w:w="120" w:type="dxa"/>
              <w:bottom w:w="80" w:type="dxa"/>
              <w:end w:w="120" w:type="dxa"/>
            </w:tcMar>
            <w:vAlign w:val="center"/>
          </w:tcPr>
          <w:p>
            <w:pPr>
              <w:spacing w:after="0"/>
            </w:pPr>
            <w:r>
              <w:rPr>
                <w:rFonts w:ascii="Calibri" w:hAnsi="Calibri"/>
                <w:color w:val="000000"/>
                <w:sz w:val="18"/>
              </w:rPr>
              <w:t>Upcoming reminder</w:t>
            </w:r>
          </w:p>
        </w:tc>
        <w:tc>
          <w:tcPr>
            <w:tcW w:type="dxa" w:w="3430"/>
            <w:tcMar>
              <w:top w:w="80" w:type="dxa"/>
              <w:start w:w="120" w:type="dxa"/>
              <w:bottom w:w="80" w:type="dxa"/>
              <w:end w:w="120" w:type="dxa"/>
            </w:tcMar>
            <w:vAlign w:val="center"/>
          </w:tcPr>
          <w:p>
            <w:pPr>
              <w:spacing w:after="0"/>
            </w:pPr>
            <w:r>
              <w:rPr>
                <w:rFonts w:ascii="Calibri" w:hAnsi="Calibri"/>
                <w:color w:val="000000"/>
                <w:sz w:val="18"/>
              </w:rPr>
              <w:t>Booker + listed guests</w:t>
            </w:r>
          </w:p>
        </w:tc>
      </w:tr>
      <w:tr>
        <w:tc>
          <w:tcPr>
            <w:tcW w:type="dxa" w:w="540"/>
            <w:tcMar>
              <w:top w:w="80" w:type="dxa"/>
              <w:start w:w="120" w:type="dxa"/>
              <w:bottom w:w="80" w:type="dxa"/>
              <w:end w:w="120" w:type="dxa"/>
            </w:tcMar>
            <w:vAlign w:val="center"/>
          </w:tcPr>
          <w:p>
            <w:pPr>
              <w:spacing w:after="0"/>
            </w:pPr>
            <w:r>
              <w:rPr>
                <w:rFonts w:ascii="Calibri" w:hAnsi="Calibri"/>
                <w:color w:val="000000"/>
                <w:sz w:val="18"/>
              </w:rPr>
              <w:t>6</w:t>
            </w:r>
          </w:p>
        </w:tc>
        <w:tc>
          <w:tcPr>
            <w:tcW w:type="dxa" w:w="2690"/>
            <w:tcMar>
              <w:top w:w="80" w:type="dxa"/>
              <w:start w:w="120" w:type="dxa"/>
              <w:bottom w:w="80" w:type="dxa"/>
              <w:end w:w="120" w:type="dxa"/>
            </w:tcMar>
            <w:vAlign w:val="center"/>
          </w:tcPr>
          <w:p>
            <w:pPr>
              <w:spacing w:after="0"/>
            </w:pPr>
            <w:r>
              <w:rPr>
                <w:rFonts w:ascii="Calibri" w:hAnsi="Calibri"/>
                <w:color w:val="000000"/>
                <w:sz w:val="18"/>
              </w:rPr>
              <w:t>table_availability_alert</w:t>
            </w:r>
          </w:p>
        </w:tc>
        <w:tc>
          <w:tcPr>
            <w:tcW w:type="dxa" w:w="2700"/>
            <w:tcMar>
              <w:top w:w="80" w:type="dxa"/>
              <w:start w:w="120" w:type="dxa"/>
              <w:bottom w:w="80" w:type="dxa"/>
              <w:end w:w="120" w:type="dxa"/>
            </w:tcMar>
            <w:vAlign w:val="center"/>
          </w:tcPr>
          <w:p>
            <w:pPr>
              <w:spacing w:after="0"/>
            </w:pPr>
            <w:r>
              <w:rPr>
                <w:rFonts w:ascii="Calibri" w:hAnsi="Calibri"/>
                <w:color w:val="000000"/>
                <w:sz w:val="18"/>
              </w:rPr>
              <w:t>Requested table opened</w:t>
            </w:r>
          </w:p>
        </w:tc>
        <w:tc>
          <w:tcPr>
            <w:tcW w:type="dxa" w:w="3430"/>
            <w:tcMar>
              <w:top w:w="80" w:type="dxa"/>
              <w:start w:w="120" w:type="dxa"/>
              <w:bottom w:w="80" w:type="dxa"/>
              <w:end w:w="120" w:type="dxa"/>
            </w:tcMar>
            <w:vAlign w:val="center"/>
          </w:tcPr>
          <w:p>
            <w:pPr>
              <w:spacing w:after="0"/>
            </w:pPr>
            <w:r>
              <w:rPr>
                <w:rFonts w:ascii="Calibri" w:hAnsi="Calibri"/>
                <w:color w:val="000000"/>
                <w:sz w:val="18"/>
              </w:rPr>
              <w:t>Opted-in registered user</w:t>
            </w:r>
          </w:p>
        </w:tc>
      </w:tr>
    </w:tbl>
    <w:p>
      <w:pPr>
        <w:pStyle w:val="Heading1"/>
      </w:pPr>
      <w:r>
        <w:t>Delivery eligibility</w:t>
      </w:r>
    </w:p>
    <w:p>
      <w:pPr>
        <w:keepNext w:val="0"/>
        <w:spacing w:after="80"/>
      </w:pPr>
      <w:r>
        <w:rPr>
          <w:rFonts w:ascii="Calibri" w:hAnsi="Calibri"/>
          <w:b/>
          <w:color w:val="0B2545"/>
          <w:sz w:val="21"/>
        </w:rPr>
        <w:t xml:space="preserve">Required service config: </w:t>
      </w:r>
      <w:r>
        <w:rPr>
          <w:rFonts w:ascii="Calibri" w:hAnsi="Calibri"/>
          <w:color w:val="000000"/>
          <w:sz w:val="21"/>
        </w:rPr>
        <w:t>WHATSAPP_TOKEN and WHATSAPP_PHONE_NUMBER_ID must both be present.</w:t>
      </w:r>
    </w:p>
    <w:p>
      <w:pPr>
        <w:keepNext w:val="0"/>
        <w:spacing w:after="80"/>
      </w:pPr>
      <w:r>
        <w:rPr>
          <w:rFonts w:ascii="Calibri" w:hAnsi="Calibri"/>
          <w:b/>
          <w:color w:val="0B2545"/>
          <w:sz w:val="21"/>
        </w:rPr>
        <w:t xml:space="preserve">Registered users: </w:t>
      </w:r>
      <w:r>
        <w:rPr>
          <w:rFonts w:ascii="Calibri" w:hAnsi="Calibri"/>
          <w:color w:val="000000"/>
          <w:sz w:val="21"/>
        </w:rPr>
        <w:t>A phone number and notify_sms_alerts = true are required.</w:t>
      </w:r>
    </w:p>
    <w:p>
      <w:pPr>
        <w:keepNext w:val="0"/>
        <w:spacing w:after="80"/>
      </w:pPr>
      <w:r>
        <w:rPr>
          <w:rFonts w:ascii="Calibri" w:hAnsi="Calibri"/>
          <w:b/>
          <w:color w:val="0B2545"/>
          <w:sz w:val="21"/>
        </w:rPr>
        <w:t xml:space="preserve">Guest contacts and reservation guests: </w:t>
      </w:r>
      <w:r>
        <w:rPr>
          <w:rFonts w:ascii="Calibri" w:hAnsi="Calibri"/>
          <w:color w:val="000000"/>
          <w:sz w:val="21"/>
        </w:rPr>
        <w:t>A phone number is required; no separate preference field is checked.</w:t>
      </w:r>
    </w:p>
    <w:p>
      <w:pPr>
        <w:keepNext w:val="0"/>
        <w:spacing w:after="80"/>
      </w:pPr>
      <w:r>
        <w:rPr>
          <w:rFonts w:ascii="Calibri" w:hAnsi="Calibri"/>
          <w:b/>
          <w:color w:val="0B2545"/>
          <w:sz w:val="21"/>
        </w:rPr>
        <w:t xml:space="preserve">Availability alert: </w:t>
      </w:r>
      <w:r>
        <w:rPr>
          <w:rFonts w:ascii="Calibri" w:hAnsi="Calibri"/>
          <w:color w:val="000000"/>
          <w:sz w:val="21"/>
        </w:rPr>
        <w:t>Both whatsapp_updates on the alert and notify_sms_alerts on the user must be true.</w:t>
      </w:r>
    </w:p>
    <w:p>
      <w:pPr>
        <w:keepNext w:val="0"/>
        <w:spacing w:after="80"/>
      </w:pPr>
      <w:r>
        <w:rPr>
          <w:rFonts w:ascii="Calibri" w:hAnsi="Calibri"/>
          <w:b/>
          <w:color w:val="0B2545"/>
          <w:sz w:val="21"/>
        </w:rPr>
        <w:t xml:space="preserve">Queue: </w:t>
      </w:r>
      <w:r>
        <w:rPr>
          <w:rFonts w:ascii="Calibri" w:hAnsi="Calibri"/>
          <w:color w:val="000000"/>
          <w:sz w:val="21"/>
        </w:rPr>
        <w:t>WhatsApp notifications and cancellation processing use the notifications queue.</w:t>
      </w:r>
    </w:p>
    <w:p>
      <w:pPr>
        <w:keepNext w:val="0"/>
        <w:spacing w:after="80"/>
      </w:pPr>
      <w:r>
        <w:rPr>
          <w:rFonts w:ascii="Calibri" w:hAnsi="Calibri"/>
          <w:b/>
          <w:color w:val="0B2545"/>
          <w:sz w:val="21"/>
        </w:rPr>
        <w:t xml:space="preserve">Phone format: </w:t>
      </w:r>
      <w:r>
        <w:rPr>
          <w:rFonts w:ascii="Calibri" w:hAnsi="Calibri"/>
          <w:color w:val="000000"/>
          <w:sz w:val="21"/>
        </w:rPr>
        <w:t>Numbers are normalized to digits-only international format; Nigerian local numbers such as 0801 234 5678 become 2348012345678.</w:t>
      </w:r>
    </w:p>
    <w:p>
      <w:r>
        <w:br w:type="page"/>
      </w:r>
    </w:p>
    <w:p>
      <w:pPr>
        <w:pStyle w:val="Heading1"/>
      </w:pPr>
      <w:r>
        <w:t>Template samples</w:t>
      </w:r>
    </w:p>
    <w:p>
      <w:pPr>
        <w:pStyle w:val="Callout"/>
        <w:shd w:fill="F4F6F9"/>
      </w:pPr>
      <w:r>
        <w:rPr>
          <w:rFonts w:ascii="Calibri" w:hAnsi="Calibri"/>
          <w:b/>
          <w:color w:val="0B2545"/>
          <w:sz w:val="21"/>
        </w:rPr>
        <w:t xml:space="preserve">Sample values: </w:t>
      </w:r>
      <w:r>
        <w:rPr>
          <w:rFonts w:ascii="Calibri" w:hAnsi="Calibri"/>
          <w:color w:val="000000"/>
          <w:sz w:val="21"/>
        </w:rPr>
        <w:t>Guest: Ada Okafor | Restaurant: The Grill House | Date/time: Friday, July 24, 2026 at 7:00 PM | Party size: 4 | Reference: MT-48273190</w:t>
      </w:r>
    </w:p>
    <w:p>
      <w:pPr>
        <w:pStyle w:val="Heading2"/>
      </w:pPr>
      <w:r>
        <w:t>1. reservation_created</w:t>
      </w:r>
    </w:p>
    <w:p>
      <w:pPr>
        <w:keepNext/>
        <w:spacing w:after="80"/>
      </w:pPr>
      <w:r>
        <w:rPr>
          <w:rFonts w:ascii="Calibri" w:hAnsi="Calibri"/>
          <w:b/>
          <w:color w:val="0B2545"/>
          <w:sz w:val="21"/>
        </w:rPr>
        <w:t xml:space="preserve">Trigger: </w:t>
      </w:r>
      <w:r>
        <w:rPr>
          <w:rFonts w:ascii="Calibri" w:hAnsi="Calibri"/>
          <w:color w:val="000000"/>
          <w:sz w:val="21"/>
        </w:rPr>
        <w:t>A reservation is created.</w:t>
      </w:r>
    </w:p>
    <w:p>
      <w:pPr>
        <w:keepNext/>
        <w:spacing w:after="80"/>
      </w:pPr>
      <w:r>
        <w:rPr>
          <w:rFonts w:ascii="Calibri" w:hAnsi="Calibri"/>
          <w:b/>
          <w:color w:val="0B2545"/>
          <w:sz w:val="21"/>
        </w:rPr>
        <w:t xml:space="preserve">Recipients: </w:t>
      </w:r>
      <w:r>
        <w:rPr>
          <w:rFonts w:ascii="Calibri" w:hAnsi="Calibri"/>
          <w:color w:val="000000"/>
          <w:sz w:val="21"/>
        </w:rPr>
        <w:t>The registered user or guest contact who made the booking.</w:t>
      </w:r>
    </w:p>
    <w:p>
      <w:pPr>
        <w:keepNext/>
        <w:spacing w:after="80"/>
      </w:pPr>
      <w:r>
        <w:rPr>
          <w:rFonts w:ascii="Calibri" w:hAnsi="Calibri"/>
          <w:b/>
          <w:color w:val="0B2545"/>
          <w:sz w:val="21"/>
        </w:rPr>
        <w:t xml:space="preserve">Body variables: </w:t>
      </w:r>
      <w:r>
        <w:rPr>
          <w:rFonts w:ascii="Calibri" w:hAnsi="Calibri"/>
          <w:color w:val="000000"/>
          <w:sz w:val="21"/>
        </w:rPr>
        <w:t>{{1}} guest name; {{2}} restaurant; {{3}} local date/time; {{4}} party size; {{5}} reference.</w:t>
      </w:r>
    </w:p>
    <w:p>
      <w:pPr>
        <w:pStyle w:val="Heading3"/>
      </w:pPr>
      <w:r>
        <w:t>Proposed Meta body</w:t>
      </w:r>
    </w:p>
    <w:p>
      <w:pPr>
        <w:pStyle w:val="SampleMessage"/>
      </w:pPr>
      <w:r>
        <w:t>Hi {{1}}, your reservation at {{2}} is confirmed for {{3}} for {{4}} guests. Reference: {{5}}.</w:t>
      </w:r>
    </w:p>
    <w:p>
      <w:pPr>
        <w:pStyle w:val="Heading3"/>
      </w:pPr>
      <w:r>
        <w:t>Resolved customer example</w:t>
      </w:r>
    </w:p>
    <w:p>
      <w:pPr>
        <w:pStyle w:val="SampleMessage"/>
      </w:pPr>
      <w:r>
        <w:t>Hi Ada Okafor, your reservation at The Grill House is confirmed for Friday, July 24, 2026 at 7:00 PM for 4 guests. Reference: MT-48273190.</w:t>
      </w:r>
    </w:p>
    <w:p>
      <w:pPr>
        <w:keepNext w:val="0"/>
        <w:spacing w:after="140"/>
      </w:pPr>
      <w:r>
        <w:rPr>
          <w:rFonts w:ascii="Calibri" w:hAnsi="Calibri"/>
          <w:b/>
          <w:color w:val="0B2545"/>
          <w:sz w:val="21"/>
        </w:rPr>
        <w:t xml:space="preserve">Buttons: </w:t>
      </w:r>
      <w:r>
        <w:rPr>
          <w:rFonts w:ascii="Calibri" w:hAnsi="Calibri"/>
          <w:color w:val="000000"/>
          <w:sz w:val="21"/>
        </w:rPr>
        <w:t>Optional dynamic URL to manage the reservation. Optional Cancel reservation quick reply for the primary booker only.</w:t>
      </w:r>
    </w:p>
    <w:p>
      <w:pPr>
        <w:pStyle w:val="Heading2"/>
      </w:pPr>
      <w:r>
        <w:t>2. reservation_updated</w:t>
      </w:r>
    </w:p>
    <w:p>
      <w:pPr>
        <w:keepNext/>
        <w:spacing w:after="80"/>
      </w:pPr>
      <w:r>
        <w:rPr>
          <w:rFonts w:ascii="Calibri" w:hAnsi="Calibri"/>
          <w:b/>
          <w:color w:val="0B2545"/>
          <w:sz w:val="21"/>
        </w:rPr>
        <w:t xml:space="preserve">Trigger: </w:t>
      </w:r>
      <w:r>
        <w:rPr>
          <w:rFonts w:ascii="Calibri" w:hAnsi="Calibri"/>
          <w:color w:val="000000"/>
          <w:sz w:val="21"/>
        </w:rPr>
        <w:t>Reservation details are updated.</w:t>
      </w:r>
    </w:p>
    <w:p>
      <w:pPr>
        <w:keepNext/>
        <w:spacing w:after="80"/>
      </w:pPr>
      <w:r>
        <w:rPr>
          <w:rFonts w:ascii="Calibri" w:hAnsi="Calibri"/>
          <w:b/>
          <w:color w:val="0B2545"/>
          <w:sz w:val="21"/>
        </w:rPr>
        <w:t xml:space="preserve">Recipients: </w:t>
      </w:r>
      <w:r>
        <w:rPr>
          <w:rFonts w:ascii="Calibri" w:hAnsi="Calibri"/>
          <w:color w:val="000000"/>
          <w:sz w:val="21"/>
        </w:rPr>
        <w:t>Primary booker and additional reservation guests, deduplicated by email or phone.</w:t>
      </w:r>
    </w:p>
    <w:p>
      <w:pPr>
        <w:keepNext/>
        <w:spacing w:after="80"/>
      </w:pPr>
      <w:r>
        <w:rPr>
          <w:rFonts w:ascii="Calibri" w:hAnsi="Calibri"/>
          <w:b/>
          <w:color w:val="0B2545"/>
          <w:sz w:val="21"/>
        </w:rPr>
        <w:t xml:space="preserve">Body variables: </w:t>
      </w:r>
      <w:r>
        <w:rPr>
          <w:rFonts w:ascii="Calibri" w:hAnsi="Calibri"/>
          <w:color w:val="000000"/>
          <w:sz w:val="21"/>
        </w:rPr>
        <w:t>{{1}} guest name; {{2}} restaurant; {{3}} current local date/time; {{4}} current party size; {{5}} reference.</w:t>
      </w:r>
    </w:p>
    <w:p>
      <w:pPr>
        <w:pStyle w:val="Heading3"/>
      </w:pPr>
      <w:r>
        <w:t>Proposed Meta body</w:t>
      </w:r>
    </w:p>
    <w:p>
      <w:pPr>
        <w:pStyle w:val="SampleMessage"/>
      </w:pPr>
      <w:r>
        <w:t>Hi {{1}}, your reservation at {{2}} has been updated. Current time: {{3}}. Party size: {{4}}. Reference: {{5}}.</w:t>
      </w:r>
    </w:p>
    <w:p>
      <w:pPr>
        <w:pStyle w:val="Heading3"/>
      </w:pPr>
      <w:r>
        <w:t>Resolved customer example</w:t>
      </w:r>
    </w:p>
    <w:p>
      <w:pPr>
        <w:pStyle w:val="SampleMessage"/>
      </w:pPr>
      <w:r>
        <w:t>Hi Ada Okafor, your reservation at The Grill House has been updated. Current time: Friday, July 24, 2026 at 7:00 PM. Party size: 4. Reference: MT-48273190.</w:t>
      </w:r>
    </w:p>
    <w:p>
      <w:pPr>
        <w:keepNext w:val="0"/>
        <w:spacing w:after="140"/>
      </w:pPr>
      <w:r>
        <w:rPr>
          <w:rFonts w:ascii="Calibri" w:hAnsi="Calibri"/>
          <w:b/>
          <w:color w:val="0B2545"/>
          <w:sz w:val="21"/>
        </w:rPr>
        <w:t xml:space="preserve">Buttons: </w:t>
      </w:r>
      <w:r>
        <w:rPr>
          <w:rFonts w:ascii="Calibri" w:hAnsi="Calibri"/>
          <w:color w:val="000000"/>
          <w:sz w:val="21"/>
        </w:rPr>
        <w:t>Optional dynamic URL to manage the reservation. Optional Cancel reservation quick reply for the primary booker only.</w:t>
      </w:r>
    </w:p>
    <w:p>
      <w:pPr>
        <w:pStyle w:val="Heading2"/>
      </w:pPr>
      <w:r>
        <w:t>3. reservation_cancelled</w:t>
      </w:r>
    </w:p>
    <w:p>
      <w:pPr>
        <w:keepNext/>
        <w:spacing w:after="80"/>
      </w:pPr>
      <w:r>
        <w:rPr>
          <w:rFonts w:ascii="Calibri" w:hAnsi="Calibri"/>
          <w:b/>
          <w:color w:val="0B2545"/>
          <w:sz w:val="21"/>
        </w:rPr>
        <w:t xml:space="preserve">Trigger: </w:t>
      </w:r>
      <w:r>
        <w:rPr>
          <w:rFonts w:ascii="Calibri" w:hAnsi="Calibri"/>
          <w:color w:val="000000"/>
          <w:sz w:val="21"/>
        </w:rPr>
        <w:t>A reservation is cancelled by a customer, merchant, or the WhatsApp cancel flow.</w:t>
      </w:r>
    </w:p>
    <w:p>
      <w:pPr>
        <w:keepNext/>
        <w:spacing w:after="80"/>
      </w:pPr>
      <w:r>
        <w:rPr>
          <w:rFonts w:ascii="Calibri" w:hAnsi="Calibri"/>
          <w:b/>
          <w:color w:val="0B2545"/>
          <w:sz w:val="21"/>
        </w:rPr>
        <w:t xml:space="preserve">Recipients: </w:t>
      </w:r>
      <w:r>
        <w:rPr>
          <w:rFonts w:ascii="Calibri" w:hAnsi="Calibri"/>
          <w:color w:val="000000"/>
          <w:sz w:val="21"/>
        </w:rPr>
        <w:t>Primary booker and additional reservation guests, deduplicated by email or phone.</w:t>
      </w:r>
    </w:p>
    <w:p>
      <w:pPr>
        <w:keepNext/>
        <w:spacing w:after="80"/>
      </w:pPr>
      <w:r>
        <w:rPr>
          <w:rFonts w:ascii="Calibri" w:hAnsi="Calibri"/>
          <w:b/>
          <w:color w:val="0B2545"/>
          <w:sz w:val="21"/>
        </w:rPr>
        <w:t xml:space="preserve">Body variables: </w:t>
      </w:r>
      <w:r>
        <w:rPr>
          <w:rFonts w:ascii="Calibri" w:hAnsi="Calibri"/>
          <w:color w:val="000000"/>
          <w:sz w:val="21"/>
        </w:rPr>
        <w:t>{{1}} guest name; {{2}} restaurant; {{3}} local date/time; {{4}} party size; {{5}} reference.</w:t>
      </w:r>
    </w:p>
    <w:p>
      <w:pPr>
        <w:pStyle w:val="Heading3"/>
      </w:pPr>
      <w:r>
        <w:t>Proposed Meta body</w:t>
      </w:r>
    </w:p>
    <w:p>
      <w:pPr>
        <w:pStyle w:val="SampleMessage"/>
      </w:pPr>
      <w:r>
        <w:t>Hi {{1}}, your reservation at {{2}} for {{3}} has been cancelled. Party size: {{4}}. Reference: {{5}}.</w:t>
      </w:r>
    </w:p>
    <w:p>
      <w:pPr>
        <w:pStyle w:val="Heading3"/>
      </w:pPr>
      <w:r>
        <w:t>Resolved customer example</w:t>
      </w:r>
    </w:p>
    <w:p>
      <w:pPr>
        <w:pStyle w:val="SampleMessage"/>
      </w:pPr>
      <w:r>
        <w:t>Hi Ada Okafor, your reservation at The Grill House for Friday, July 24, 2026 at 7:00 PM has been cancelled. Party size: 4. Reference: MT-48273190.</w:t>
      </w:r>
    </w:p>
    <w:p>
      <w:pPr>
        <w:keepNext w:val="0"/>
        <w:spacing w:after="140"/>
      </w:pPr>
      <w:r>
        <w:rPr>
          <w:rFonts w:ascii="Calibri" w:hAnsi="Calibri"/>
          <w:b/>
          <w:color w:val="0B2545"/>
          <w:sz w:val="21"/>
        </w:rPr>
        <w:t xml:space="preserve">Buttons: </w:t>
      </w:r>
      <w:r>
        <w:rPr>
          <w:rFonts w:ascii="Calibri" w:hAnsi="Calibri"/>
          <w:color w:val="000000"/>
          <w:sz w:val="21"/>
        </w:rPr>
        <w:t>Optional dynamic URL to the restaurant page for rebooking. No cancel quick reply.</w:t>
      </w:r>
    </w:p>
    <w:p>
      <w:pPr>
        <w:pStyle w:val="Heading2"/>
      </w:pPr>
      <w:r>
        <w:t>4. reservation_guest_added</w:t>
      </w:r>
    </w:p>
    <w:p>
      <w:pPr>
        <w:keepNext/>
        <w:spacing w:after="80"/>
      </w:pPr>
      <w:r>
        <w:rPr>
          <w:rFonts w:ascii="Calibri" w:hAnsi="Calibri"/>
          <w:b/>
          <w:color w:val="0B2545"/>
          <w:sz w:val="21"/>
        </w:rPr>
        <w:t xml:space="preserve">Trigger: </w:t>
      </w:r>
      <w:r>
        <w:rPr>
          <w:rFonts w:ascii="Calibri" w:hAnsi="Calibri"/>
          <w:color w:val="000000"/>
          <w:sz w:val="21"/>
        </w:rPr>
        <w:t>A newly listed reservation guest is added.</w:t>
      </w:r>
    </w:p>
    <w:p>
      <w:pPr>
        <w:keepNext/>
        <w:spacing w:after="80"/>
      </w:pPr>
      <w:r>
        <w:rPr>
          <w:rFonts w:ascii="Calibri" w:hAnsi="Calibri"/>
          <w:b/>
          <w:color w:val="0B2545"/>
          <w:sz w:val="21"/>
        </w:rPr>
        <w:t xml:space="preserve">Recipients: </w:t>
      </w:r>
      <w:r>
        <w:rPr>
          <w:rFonts w:ascii="Calibri" w:hAnsi="Calibri"/>
          <w:color w:val="000000"/>
          <w:sz w:val="21"/>
        </w:rPr>
        <w:t>Only each newly added guest with a phone number.</w:t>
      </w:r>
    </w:p>
    <w:p>
      <w:pPr>
        <w:keepNext/>
        <w:spacing w:after="80"/>
      </w:pPr>
      <w:r>
        <w:rPr>
          <w:rFonts w:ascii="Calibri" w:hAnsi="Calibri"/>
          <w:b/>
          <w:color w:val="0B2545"/>
          <w:sz w:val="21"/>
        </w:rPr>
        <w:t xml:space="preserve">Body variables: </w:t>
      </w:r>
      <w:r>
        <w:rPr>
          <w:rFonts w:ascii="Calibri" w:hAnsi="Calibri"/>
          <w:color w:val="000000"/>
          <w:sz w:val="21"/>
        </w:rPr>
        <w:t>{{1}} added guest name; {{2}} restaurant; {{3}} local date/time; {{4}} total party size; {{5}} reference.</w:t>
      </w:r>
    </w:p>
    <w:p>
      <w:pPr>
        <w:pStyle w:val="Heading3"/>
      </w:pPr>
      <w:r>
        <w:t>Proposed Meta body</w:t>
      </w:r>
    </w:p>
    <w:p>
      <w:pPr>
        <w:pStyle w:val="SampleMessage"/>
      </w:pPr>
      <w:r>
        <w:t>Hi {{1}}, you have been added to a reservation at {{2}} for {{3}}. Total party size: {{4}}. Reference: {{5}}.</w:t>
      </w:r>
    </w:p>
    <w:p>
      <w:pPr>
        <w:pStyle w:val="Heading3"/>
      </w:pPr>
      <w:r>
        <w:t>Resolved customer example</w:t>
      </w:r>
    </w:p>
    <w:p>
      <w:pPr>
        <w:pStyle w:val="SampleMessage"/>
      </w:pPr>
      <w:r>
        <w:t>Hi Ada Okafor, you have been added to a reservation at The Grill House for Friday, July 24, 2026 at 7:00 PM. Total party size: 4. Reference: MT-48273190.</w:t>
      </w:r>
    </w:p>
    <w:p>
      <w:pPr>
        <w:keepNext w:val="0"/>
        <w:spacing w:after="140"/>
      </w:pPr>
      <w:r>
        <w:rPr>
          <w:rFonts w:ascii="Calibri" w:hAnsi="Calibri"/>
          <w:b/>
          <w:color w:val="0B2545"/>
          <w:sz w:val="21"/>
        </w:rPr>
        <w:t xml:space="preserve">Buttons: </w:t>
      </w:r>
      <w:r>
        <w:rPr>
          <w:rFonts w:ascii="Calibri" w:hAnsi="Calibri"/>
          <w:color w:val="000000"/>
          <w:sz w:val="21"/>
        </w:rPr>
        <w:t>Optional dynamic URL to view the reservation. No cancel quick reply because an added guest is not the primary booker.</w:t>
      </w:r>
    </w:p>
    <w:p>
      <w:pPr>
        <w:pStyle w:val="Heading2"/>
      </w:pPr>
      <w:r>
        <w:t>5. reservation_upcoming_reminder</w:t>
      </w:r>
    </w:p>
    <w:p>
      <w:pPr>
        <w:keepNext/>
        <w:spacing w:after="80"/>
      </w:pPr>
      <w:r>
        <w:rPr>
          <w:rFonts w:ascii="Calibri" w:hAnsi="Calibri"/>
          <w:b/>
          <w:color w:val="0B2545"/>
          <w:sz w:val="21"/>
        </w:rPr>
        <w:t xml:space="preserve">Trigger: </w:t>
      </w:r>
      <w:r>
        <w:rPr>
          <w:rFonts w:ascii="Calibri" w:hAnsi="Calibri"/>
          <w:color w:val="000000"/>
          <w:sz w:val="21"/>
        </w:rPr>
        <w:t>The scheduled reminder command reaches a configured pre-reservation cadence.</w:t>
      </w:r>
    </w:p>
    <w:p>
      <w:pPr>
        <w:keepNext/>
        <w:spacing w:after="80"/>
      </w:pPr>
      <w:r>
        <w:rPr>
          <w:rFonts w:ascii="Calibri" w:hAnsi="Calibri"/>
          <w:b/>
          <w:color w:val="0B2545"/>
          <w:sz w:val="21"/>
        </w:rPr>
        <w:t xml:space="preserve">Recipients: </w:t>
      </w:r>
      <w:r>
        <w:rPr>
          <w:rFonts w:ascii="Calibri" w:hAnsi="Calibri"/>
          <w:color w:val="000000"/>
          <w:sz w:val="21"/>
        </w:rPr>
        <w:t>Primary booker and additional reservation guests, deduplicated by email or phone.</w:t>
      </w:r>
    </w:p>
    <w:p>
      <w:pPr>
        <w:keepNext/>
        <w:spacing w:after="80"/>
      </w:pPr>
      <w:r>
        <w:rPr>
          <w:rFonts w:ascii="Calibri" w:hAnsi="Calibri"/>
          <w:b/>
          <w:color w:val="0B2545"/>
          <w:sz w:val="21"/>
        </w:rPr>
        <w:t xml:space="preserve">Body variables: </w:t>
      </w:r>
      <w:r>
        <w:rPr>
          <w:rFonts w:ascii="Calibri" w:hAnsi="Calibri"/>
          <w:color w:val="000000"/>
          <w:sz w:val="21"/>
        </w:rPr>
        <w:t>{{1}} guest name; {{2}} restaurant; {{3}} local date/time; {{4}} party size; {{5}} reference; {{6}} time label such as 48 hours.</w:t>
      </w:r>
    </w:p>
    <w:p>
      <w:pPr>
        <w:pStyle w:val="Heading3"/>
      </w:pPr>
      <w:r>
        <w:t>Proposed Meta body</w:t>
      </w:r>
    </w:p>
    <w:p>
      <w:pPr>
        <w:pStyle w:val="SampleMessage"/>
      </w:pPr>
      <w:r>
        <w:t>Hi {{1}}, reminder: your reservation at {{2}} is in {{6}}, on {{3}}, for {{4}} guests. Reference: {{5}}.</w:t>
      </w:r>
    </w:p>
    <w:p>
      <w:pPr>
        <w:pStyle w:val="Heading3"/>
      </w:pPr>
      <w:r>
        <w:t>Resolved customer example</w:t>
      </w:r>
    </w:p>
    <w:p>
      <w:pPr>
        <w:pStyle w:val="SampleMessage"/>
      </w:pPr>
      <w:r>
        <w:t>Hi Ada Okafor, reminder: your reservation at The Grill House is in 48 hours, on Friday, July 24, 2026 at 7:00 PM, for 4 guests. Reference: MT-48273190.</w:t>
      </w:r>
    </w:p>
    <w:p>
      <w:pPr>
        <w:keepNext w:val="0"/>
        <w:spacing w:after="140"/>
      </w:pPr>
      <w:r>
        <w:rPr>
          <w:rFonts w:ascii="Calibri" w:hAnsi="Calibri"/>
          <w:b/>
          <w:color w:val="0B2545"/>
          <w:sz w:val="21"/>
        </w:rPr>
        <w:t xml:space="preserve">Buttons: </w:t>
      </w:r>
      <w:r>
        <w:rPr>
          <w:rFonts w:ascii="Calibri" w:hAnsi="Calibri"/>
          <w:color w:val="000000"/>
          <w:sz w:val="21"/>
        </w:rPr>
        <w:t>Optional dynamic URL to manage the reservation. Optional Cancel reservation quick reply for the primary booker only.</w:t>
      </w:r>
    </w:p>
    <w:p>
      <w:pPr>
        <w:pStyle w:val="Heading2"/>
      </w:pPr>
      <w:r>
        <w:t>6. table_availability_alert</w:t>
      </w:r>
    </w:p>
    <w:p>
      <w:pPr>
        <w:keepNext/>
        <w:spacing w:after="80"/>
      </w:pPr>
      <w:r>
        <w:rPr>
          <w:rFonts w:ascii="Calibri" w:hAnsi="Calibri"/>
          <w:b/>
          <w:color w:val="0B2545"/>
          <w:sz w:val="21"/>
        </w:rPr>
        <w:t xml:space="preserve">Trigger: </w:t>
      </w:r>
      <w:r>
        <w:rPr>
          <w:rFonts w:ascii="Calibri" w:hAnsi="Calibri"/>
          <w:color w:val="000000"/>
          <w:sz w:val="21"/>
        </w:rPr>
        <w:t>A matching table opens for an active availability alert, manually or automatically.</w:t>
      </w:r>
    </w:p>
    <w:p>
      <w:pPr>
        <w:keepNext/>
        <w:spacing w:after="80"/>
      </w:pPr>
      <w:r>
        <w:rPr>
          <w:rFonts w:ascii="Calibri" w:hAnsi="Calibri"/>
          <w:b/>
          <w:color w:val="0B2545"/>
          <w:sz w:val="21"/>
        </w:rPr>
        <w:t xml:space="preserve">Recipients: </w:t>
      </w:r>
      <w:r>
        <w:rPr>
          <w:rFonts w:ascii="Calibri" w:hAnsi="Calibri"/>
          <w:color w:val="000000"/>
          <w:sz w:val="21"/>
        </w:rPr>
        <w:t>The registered user who created the alert, when both WhatsApp preference checks pass.</w:t>
      </w:r>
    </w:p>
    <w:p>
      <w:pPr>
        <w:keepNext/>
        <w:spacing w:after="80"/>
      </w:pPr>
      <w:r>
        <w:rPr>
          <w:rFonts w:ascii="Calibri" w:hAnsi="Calibri"/>
          <w:b/>
          <w:color w:val="0B2545"/>
          <w:sz w:val="21"/>
        </w:rPr>
        <w:t xml:space="preserve">Body variables: </w:t>
      </w:r>
      <w:r>
        <w:rPr>
          <w:rFonts w:ascii="Calibri" w:hAnsi="Calibri"/>
          <w:color w:val="000000"/>
          <w:sz w:val="21"/>
        </w:rPr>
        <w:t>{{1}} restaurant; {{2}} party size; {{3}} requested local time window.</w:t>
      </w:r>
    </w:p>
    <w:p>
      <w:pPr>
        <w:pStyle w:val="Heading3"/>
      </w:pPr>
      <w:r>
        <w:t>Proposed Meta body</w:t>
      </w:r>
    </w:p>
    <w:p>
      <w:pPr>
        <w:pStyle w:val="SampleMessage"/>
      </w:pPr>
      <w:r>
        <w:t>Good news! A table for {{2}} is available at {{1}} during {{3}}. Open MoreTables to book before it is taken.</w:t>
      </w:r>
    </w:p>
    <w:p>
      <w:pPr>
        <w:pStyle w:val="Heading3"/>
      </w:pPr>
      <w:r>
        <w:t>Resolved customer example</w:t>
      </w:r>
    </w:p>
    <w:p>
      <w:pPr>
        <w:pStyle w:val="SampleMessage"/>
      </w:pPr>
      <w:r>
        <w:t>Good news! A table for 4 is available at The Grill House during Fri, Jul 24, 6:00 PM - 8:00 PM. Open MoreTables to book before it is taken.</w:t>
      </w:r>
    </w:p>
    <w:p>
      <w:pPr>
        <w:keepNext w:val="0"/>
        <w:spacing w:after="140"/>
      </w:pPr>
      <w:r>
        <w:rPr>
          <w:rFonts w:ascii="Calibri" w:hAnsi="Calibri"/>
          <w:b/>
          <w:color w:val="0B2545"/>
          <w:sz w:val="21"/>
        </w:rPr>
        <w:t xml:space="preserve">Buttons: </w:t>
      </w:r>
      <w:r>
        <w:rPr>
          <w:rFonts w:ascii="Calibri" w:hAnsi="Calibri"/>
          <w:color w:val="000000"/>
          <w:sz w:val="21"/>
        </w:rPr>
        <w:t>None in the current payload.</w:t>
      </w:r>
    </w:p>
    <w:p>
      <w:r>
        <w:br w:type="page"/>
      </w:r>
    </w:p>
    <w:p>
      <w:pPr>
        <w:pStyle w:val="Heading1"/>
      </w:pPr>
      <w:r>
        <w:t>Cancellation-session responses</w:t>
      </w:r>
    </w:p>
    <w:p>
      <w:pPr>
        <w:pStyle w:val="Callout"/>
        <w:shd w:fill="E8EEF5"/>
      </w:pPr>
      <w:r>
        <w:rPr>
          <w:rFonts w:ascii="Calibri" w:hAnsi="Calibri"/>
          <w:b/>
          <w:color w:val="0B2545"/>
          <w:sz w:val="21"/>
        </w:rPr>
        <w:t xml:space="preserve">Important: </w:t>
      </w:r>
      <w:r>
        <w:rPr>
          <w:rFonts w:ascii="Calibri" w:hAnsi="Calibri"/>
          <w:color w:val="000000"/>
          <w:sz w:val="21"/>
        </w:rPr>
        <w:t>These are free-form text messages, not approved templates. Meta only allows them inside the 24-hour customer-service window opened when the customer taps the cancel quick reply.</w:t>
      </w:r>
    </w:p>
    <w:p>
      <w:pPr>
        <w:pStyle w:val="Heading2"/>
      </w:pPr>
      <w:r>
        <w:t>Already cancelled</w:t>
      </w:r>
    </w:p>
    <w:p>
      <w:pPr>
        <w:pStyle w:val="SampleMessage"/>
      </w:pPr>
      <w:r>
        <w:t>Your reservation at The Grill House (MT-48273190) has already been cancelled.</w:t>
      </w:r>
    </w:p>
    <w:p>
      <w:pPr>
        <w:pStyle w:val="Heading2"/>
      </w:pPr>
      <w:r>
        <w:t>Status no longer cancellable</w:t>
      </w:r>
    </w:p>
    <w:p>
      <w:pPr>
        <w:pStyle w:val="SampleMessage"/>
      </w:pPr>
      <w:r>
        <w:t>Your reservation at The Grill House (MT-48273190) can no longer be cancelled. Please contact the restaurant.</w:t>
      </w:r>
    </w:p>
    <w:p>
      <w:pPr>
        <w:pStyle w:val="Heading2"/>
      </w:pPr>
      <w:r>
        <w:t>Inside cancellation cutoff</w:t>
      </w:r>
    </w:p>
    <w:p>
      <w:pPr>
        <w:pStyle w:val="SampleMessage"/>
      </w:pPr>
      <w:r>
        <w:t>Your reservation at The Grill House (MT-48273190) is within the cancellation window and can no longer be cancelled here. Please contact the restaurant.</w:t>
      </w:r>
    </w:p>
    <w:p>
      <w:pPr>
        <w:pStyle w:val="Heading2"/>
      </w:pPr>
      <w:r>
        <w:t>Silent outcomes</w:t>
      </w:r>
    </w:p>
    <w:p>
      <w:pPr>
        <w:keepNext w:val="0"/>
        <w:spacing w:after="80"/>
      </w:pPr>
      <w:r>
        <w:rPr>
          <w:rFonts w:ascii="Calibri" w:hAnsi="Calibri"/>
          <w:b/>
          <w:color w:val="0B2545"/>
          <w:sz w:val="21"/>
        </w:rPr>
        <w:t xml:space="preserve">Unknown reservation: </w:t>
      </w:r>
      <w:r>
        <w:rPr>
          <w:rFonts w:ascii="Calibri" w:hAnsi="Calibri"/>
          <w:color w:val="000000"/>
          <w:sz w:val="21"/>
        </w:rPr>
        <w:t>No reply is sent.</w:t>
      </w:r>
    </w:p>
    <w:p>
      <w:pPr>
        <w:keepNext w:val="0"/>
        <w:spacing w:after="80"/>
      </w:pPr>
      <w:r>
        <w:rPr>
          <w:rFonts w:ascii="Calibri" w:hAnsi="Calibri"/>
          <w:b/>
          <w:color w:val="0B2545"/>
          <w:sz w:val="21"/>
        </w:rPr>
        <w:t xml:space="preserve">Sender is not the primary booker: </w:t>
      </w:r>
      <w:r>
        <w:rPr>
          <w:rFonts w:ascii="Calibri" w:hAnsi="Calibri"/>
          <w:color w:val="000000"/>
          <w:sz w:val="21"/>
        </w:rPr>
        <w:t>No reply is sent; the attempt is logged and the reservation is unchanged.</w:t>
      </w:r>
    </w:p>
    <w:p>
      <w:pPr>
        <w:keepNext w:val="0"/>
        <w:spacing w:after="80"/>
      </w:pPr>
      <w:r>
        <w:rPr>
          <w:rFonts w:ascii="Calibri" w:hAnsi="Calibri"/>
          <w:b/>
          <w:color w:val="0B2545"/>
          <w:sz w:val="21"/>
        </w:rPr>
        <w:t xml:space="preserve">Successful cancellation: </w:t>
      </w:r>
      <w:r>
        <w:rPr>
          <w:rFonts w:ascii="Calibri" w:hAnsi="Calibri"/>
          <w:color w:val="000000"/>
          <w:sz w:val="21"/>
        </w:rPr>
        <w:t>The normal reservation_cancelled template is queued; there is no separate free-form success message.</w:t>
      </w:r>
    </w:p>
    <w:p>
      <w:pPr>
        <w:pStyle w:val="Heading1"/>
      </w:pPr>
      <w:r>
        <w:t>Meta template setup checklist</w:t>
      </w:r>
    </w:p>
    <w:p>
      <w:pPr>
        <w:pStyle w:val="ListNumber"/>
        <w:spacing w:after="80" w:line="300" w:lineRule="auto"/>
        <w:ind w:left="540" w:hanging="271"/>
      </w:pPr>
      <w:r>
        <w:t>Create the six template names exactly as listed in Meta WhatsApp Manager.</w:t>
      </w:r>
    </w:p>
    <w:p>
      <w:pPr>
        <w:pStyle w:val="ListNumber"/>
        <w:spacing w:after="80" w:line="300" w:lineRule="auto"/>
        <w:ind w:left="540" w:hanging="271"/>
      </w:pPr>
      <w:r>
        <w:t>Use language code en unless WHATSAPP_TEMPLATE_LANGUAGE is changed.</w:t>
      </w:r>
    </w:p>
    <w:p>
      <w:pPr>
        <w:pStyle w:val="ListNumber"/>
        <w:spacing w:after="80" w:line="300" w:lineRule="auto"/>
        <w:ind w:left="540" w:hanging="271"/>
      </w:pPr>
      <w:r>
        <w:t>Keep body placeholders in the exact order documented above.</w:t>
      </w:r>
    </w:p>
    <w:p>
      <w:pPr>
        <w:pStyle w:val="ListNumber"/>
        <w:spacing w:after="80" w:line="300" w:lineRule="auto"/>
        <w:ind w:left="540" w:hanging="271"/>
      </w:pPr>
      <w:r>
        <w:t>If URL buttons are enabled, configure a dynamic URL button at index 0 on every reservation template.</w:t>
      </w:r>
    </w:p>
    <w:p>
      <w:pPr>
        <w:pStyle w:val="ListNumber"/>
        <w:spacing w:after="80" w:line="300" w:lineRule="auto"/>
        <w:ind w:left="540" w:hanging="271"/>
      </w:pPr>
      <w:r>
        <w:t>If cancel buttons are enabled, configure the quick reply at index 0 when no URL button exists, or index 1 when the URL button exists.</w:t>
      </w:r>
    </w:p>
    <w:p>
      <w:pPr>
        <w:pStyle w:val="ListNumber"/>
        <w:spacing w:after="80" w:line="300" w:lineRule="auto"/>
        <w:ind w:left="540" w:hanging="271"/>
      </w:pPr>
      <w:r>
        <w:t>Do not add button parameters to table_availability_alert unless the backend payload is updated too.</w:t>
      </w:r>
    </w:p>
    <w:p>
      <w:pPr>
        <w:pStyle w:val="ListNumber"/>
        <w:spacing w:after="80" w:line="300" w:lineRule="auto"/>
        <w:ind w:left="540" w:hanging="271"/>
      </w:pPr>
      <w:r>
        <w:t>Run workers that consume the notifications queue.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A"/>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F6B7A"/>
        <w:sz w:val="17"/>
      </w:rPr>
      <w:t>MORETABLES | WHATSAPP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0" w:after="140" w:line="300" w:lineRule="auto"/>
      <w:ind w:left="230" w:right="230"/>
      <w:shd w:fill="F4F6F9"/>
    </w:pPr>
    <w:rPr>
      <w:rFonts w:ascii="Calibri" w:hAnsi="Calibri"/>
      <w:color w:val="000000"/>
      <w:sz w:val="21"/>
    </w:rPr>
  </w:style>
  <w:style w:type="paragraph" w:customStyle="1" w:styleId="SampleMessage">
    <w:name w:val="Sample Message"/>
    <w:pPr>
      <w:spacing w:before="0" w:after="140" w:line="300" w:lineRule="auto"/>
      <w:ind w:left="230" w:right="230"/>
      <w:shd w:fill="F2F4F7"/>
      <w:pBdr>
        <w:left w:val="single" w:sz="14" w:space="6" w:color="2E74B5"/>
      </w:pBdr>
    </w:pPr>
    <w:rPr>
      <w:rFonts w:ascii="Calibri" w:hAnsi="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MoreTables WhatsApp Notifications</dc:title>
  <dc:subject>Code-backed notification inventory and proposed sample copy</dc:subject>
  <dc:creator>MoreTables</dc:creator>
  <cp:keywords>MoreTables, WhatsApp, notifications, Meta templates</cp:keywords>
  <dc:description>generated by python-docx</dc:description>
  <cp:lastModifiedBy/>
  <cp:revision>1</cp:revision>
  <dcterms:created xsi:type="dcterms:W3CDTF">2013-12-23T23:15:00Z</dcterms:created>
  <dcterms:modified xsi:type="dcterms:W3CDTF">2013-12-23T23:15:00Z</dcterms:modified>
  <cp:category/>
</cp:coreProperties>
</file>